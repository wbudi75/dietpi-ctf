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DIETPI CTF PROJECT STRUCTURE</w:t>
      </w:r>
    </w:p>
    <w:p>
      <w:r>
        <w:t>Versi: Final Stable</w:t>
      </w:r>
    </w:p>
    <w:p>
      <w:r>
        <w:t>Platform: DietPi (Debian-based)</w:t>
      </w:r>
    </w:p>
    <w:p>
      <w:r>
        <w:t>Fungsi: Mesin CTF Offline berbasis VirtualBox</w:t>
      </w:r>
    </w:p>
    <w:p/>
    <w:p>
      <w:r>
        <w:t>Struktur Direktori Utama:</w:t>
      </w:r>
    </w:p>
    <w:p>
      <w:r>
        <w:t>/usr/local/bin/</w:t>
      </w:r>
    </w:p>
    <w:p>
      <w:r>
        <w:t xml:space="preserve"> - 01-input-kelompok.sh</w:t>
      </w:r>
    </w:p>
    <w:p>
      <w:r>
        <w:t xml:space="preserve"> - 02-generate-flags.sh</w:t>
      </w:r>
    </w:p>
    <w:p>
      <w:r>
        <w:t xml:space="preserve"> - 03-checker.sh</w:t>
      </w:r>
    </w:p>
    <w:p>
      <w:r>
        <w:t xml:space="preserve"> - 04-reset.sh</w:t>
      </w:r>
    </w:p>
    <w:p/>
    <w:p>
      <w:r>
        <w:t>/etc/profile.d/</w:t>
      </w:r>
    </w:p>
    <w:p>
      <w:r>
        <w:t xml:space="preserve"> - ctf_auto.sh</w:t>
      </w:r>
    </w:p>
    <w:p/>
    <w:p>
      <w:r>
        <w:t>/etc/systemd/system/</w:t>
      </w:r>
    </w:p>
    <w:p>
      <w:r>
        <w:t xml:space="preserve"> - ctf-reset.service</w:t>
      </w:r>
    </w:p>
    <w:p/>
    <w:p>
      <w:r>
        <w:t>Struktur Direktori Flag (tmpfs):</w:t>
      </w:r>
    </w:p>
    <w:p>
      <w:r>
        <w:t>/srv/ftp/</w:t>
      </w:r>
    </w:p>
    <w:p>
      <w:r>
        <w:t>/var/www/html/</w:t>
      </w:r>
    </w:p>
    <w:p>
      <w:r>
        <w:t>/srv/samba/share1/</w:t>
      </w:r>
    </w:p>
    <w:p>
      <w:r>
        <w:t>/srv/samba/share2/</w:t>
      </w:r>
    </w:p>
    <w:p>
      <w:r>
        <w:t>/etc/flags/</w:t>
      </w:r>
    </w:p>
    <w:p>
      <w:r>
        <w:t>/opt/app1/</w:t>
      </w:r>
    </w:p>
    <w:p>
      <w:r>
        <w:t>/opt/app2/</w:t>
      </w:r>
    </w:p>
    <w:p>
      <w:r>
        <w:t>/var/log/flags/</w:t>
      </w:r>
    </w:p>
    <w:p>
      <w:r>
        <w:t>/usr/local/share/flags/</w:t>
      </w:r>
    </w:p>
    <w:p>
      <w:r>
        <w:t>/home/ctf/</w:t>
      </w:r>
    </w:p>
    <w:p/>
    <w:p>
      <w:r>
        <w:t>Script 01-input-kelompok.sh:</w:t>
      </w:r>
    </w:p>
    <w:p>
      <w:r>
        <w:t>------------------------------------</w:t>
      </w:r>
    </w:p>
    <w:p>
      <w:r>
        <w:t>#!/bin/bash</w:t>
      </w:r>
    </w:p>
    <w:p>
      <w:r>
        <w:t>if [ -f /etc/ctf_flags_generated ]; then exit 0; fi</w:t>
      </w:r>
    </w:p>
    <w:p>
      <w:r>
        <w:t>echo "INPUT NAMA KELOMPOK"</w:t>
      </w:r>
    </w:p>
    <w:p>
      <w:r>
        <w:t>read -p "Masukkan Nama Kelompok: " GROUP</w:t>
      </w:r>
    </w:p>
    <w:p>
      <w:r>
        <w:t>echo "$GROUP" &gt; /etc/ctf_groupname</w:t>
      </w:r>
    </w:p>
    <w:p>
      <w:r>
        <w:t>touch /etc/ctf_flags_generated</w:t>
      </w:r>
    </w:p>
    <w:p/>
    <w:p>
      <w:r>
        <w:t>Script 02-generate-flags.sh:</w:t>
      </w:r>
    </w:p>
    <w:p>
      <w:r>
        <w:t>------------------------------------</w:t>
      </w:r>
    </w:p>
    <w:p>
      <w:r>
        <w:t>#!/bin/bash</w:t>
      </w:r>
    </w:p>
    <w:p>
      <w:r>
        <w:t># Generate flags di semua folder</w:t>
      </w:r>
    </w:p>
    <w:p/>
    <w:p>
      <w:r>
        <w:t>Script 03-checker.sh:</w:t>
      </w:r>
    </w:p>
    <w:p>
      <w:r>
        <w:t>------------------------------------</w:t>
      </w:r>
    </w:p>
    <w:p>
      <w:r>
        <w:t>#!/bin/bash</w:t>
      </w:r>
    </w:p>
    <w:p>
      <w:r>
        <w:t># Cek flag dan folder</w:t>
      </w:r>
    </w:p>
    <w:p/>
    <w:p>
      <w:r>
        <w:t>Script 04-reset.sh:</w:t>
      </w:r>
    </w:p>
    <w:p>
      <w:r>
        <w:t>------------------------------------</w:t>
      </w:r>
    </w:p>
    <w:p>
      <w:r>
        <w:t>#!/bin/bash</w:t>
      </w:r>
    </w:p>
    <w:p>
      <w:r>
        <w:t># Reset data flag &amp; kelompok</w:t>
      </w:r>
    </w:p>
    <w:p/>
    <w:p>
      <w:r>
        <w:t>ctf_auto.sh:</w:t>
      </w:r>
    </w:p>
    <w:p>
      <w:r>
        <w:t>------------------------------------</w:t>
      </w:r>
    </w:p>
    <w:p>
      <w:r>
        <w:t>#!/bin/bash</w:t>
      </w:r>
    </w:p>
    <w:p>
      <w:r>
        <w:t># Orchestrator otomatis setelah banner</w:t>
      </w:r>
    </w:p>
    <w:p/>
    <w:p>
      <w:r>
        <w:t>ctf-reset.service:</w:t>
      </w:r>
    </w:p>
    <w:p>
      <w:r>
        <w:t>------------------------------------</w:t>
      </w:r>
    </w:p>
    <w:p>
      <w:r>
        <w:t>Systemd service untuk reset saat shutdown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